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AutoApply Resume Edit Preview</w:t>
      </w:r>
    </w:p>
    <w:p>
      <w:r>
        <w:t>Strategy: keyword_injection</w:t>
      </w:r>
    </w:p>
    <w:p>
      <w:pPr>
        <w:pStyle w:val="Heading1"/>
      </w:pPr>
      <w:r>
        <w:t>Changes</w:t>
      </w:r>
    </w:p>
    <w:p>
      <w:pPr>
        <w:pStyle w:val="ListBullet"/>
      </w:pPr>
      <w:r>
        <w:t>{'section': 'Technical Skills', 'sub_section': 'Languages', 'skill': 'C++'}</w:t>
      </w:r>
    </w:p>
    <w:p>
      <w:pPr>
        <w:pStyle w:val="ListBullet"/>
      </w:pPr>
      <w:r>
        <w:t>{'section': 'Technical Skills', 'sub_section': 'Cloud &amp; AI', 'skill': 'Adaptability'}</w:t>
      </w:r>
    </w:p>
    <w:p>
      <w:pPr>
        <w:pStyle w:val="ListBullet"/>
      </w:pPr>
      <w:r>
        <w:t>{'section': 'Technical Skills', 'sub_section': 'Cloud &amp; AI', 'skill': 'Embracing New Technologies'}</w:t>
      </w:r>
    </w:p>
    <w:p>
      <w:pPr>
        <w:pStyle w:val="ListBullet"/>
      </w:pPr>
      <w:r>
        <w:t>{'section': 'Technical Skills', 'sub_section': 'Cloud &amp; AI', 'skill': 'AI Efficiency'}</w:t>
      </w:r>
    </w:p>
    <w:p>
      <w:pPr>
        <w:pStyle w:val="Heading1"/>
      </w:pPr>
      <w:r>
        <w:t>Edited Sections</w:t>
      </w:r>
    </w:p>
    <w:p>
      <w:pPr>
        <w:pStyle w:val="Heading2"/>
      </w:pPr>
      <w:r>
        <w:t>Technical Skills</w:t>
      </w:r>
    </w:p>
    <w:p>
      <w:r>
        <w:t>Languages: C++, JavaScript, Python. Frameworks &amp; Libraries: React.js, Next.js, Node.js, Express.js, Tailwind CSS, SwiftUI. Databases &amp; Tools: MongoDB, PostgreSQL, Git, GitHub, Postman, Adaptability, Embracing New Technologies. Cloud &amp; AI: AWS (Lambda, SES), FastAPI, LLMs, Groq, Ollama, LangChain, LangGraph, AI Efficiency.</w:t>
      </w:r>
    </w:p>
    <w:p>
      <w:pPr>
        <w:pStyle w:val="Heading2"/>
      </w:pPr>
      <w:r>
        <w:t>Experience</w:t>
      </w:r>
    </w:p>
    <w:p>
      <w:r>
        <w:t>Full Stack Developer  -  Zenopsys.Ai  |  Sept 2025 - Nov 2025. Built a production-grade system using Golang, Next.js, and REST APIs following modular design principles. Developed scalable, responsive frontend interfaces for document management, sorting, and access control, Embracing New Technologies. Automated email notifications using AWS SES, AWS Lambda, and event-driven workflows using AI Efficiency. Designed and developed a full-stack MERN blood donation management system, automating manual workflows, and Embracing New Technologies.</w:t>
      </w:r>
    </w:p>
    <w:p>
      <w:pPr>
        <w:pStyle w:val="Heading2"/>
      </w:pPr>
      <w:r>
        <w:t>Projects</w:t>
      </w:r>
    </w:p>
    <w:p>
      <w:r>
        <w:t>PersonalAgent  -  Agentic AI Assistant | Python, LangGraph, LangChain, Groq, Ollama, Adaptability. Built an agentic AI assistant using Python, LangGraph, and LangChain to orchestrate LLM workflows, Embracing New Technologies. Integrated Groq API and Ollama to support both cloud inference and local LLM execution, AI Efficiency. Implemented tool-enabled LLM agents with modular pipelines for reasoning and task automation, Adaptability.</w:t>
      </w:r>
    </w:p>
    <w:p>
      <w:pPr>
        <w:pStyle w:val="Heading1"/>
      </w:pPr>
      <w:r>
        <w:t>Original Resume</w:t>
      </w:r>
    </w:p>
    <w:p>
      <w:r>
        <w:t>Apoorv Nath Tripathi</w:t>
      </w:r>
    </w:p>
    <w:p>
      <w:r>
        <w:t>apoorvtripathi99@gmail.com  |  +91 92051 02348  |  linkedin.com/in/noobapoo99  |  github.com/noobapoo99</w:t>
      </w:r>
    </w:p>
    <w:p>
      <w:r>
        <w:t>Education</w:t>
      </w:r>
    </w:p>
    <w:p>
      <w:r>
        <w:t>BITS Pilani, Pilani  —  B.E. (Hons.)  |  Nov 2021 – May 2025</w:t>
      </w:r>
    </w:p>
    <w:p>
      <w:r>
        <w:t>Experience</w:t>
      </w:r>
    </w:p>
    <w:p>
      <w:r>
        <w:t>Jr Software Engineer  -  Q3 Technologies  |  Jan 2026 - Present</w:t>
      </w:r>
    </w:p>
    <w:p>
      <w:r>
        <w:t>Contributing as a Junior iOS Developer for an internal staff app for FirstGroup (UK).</w:t>
      </w:r>
    </w:p>
    <w:p>
      <w:r>
        <w:t>Developing features for train delay monitoring, capacity tracking, and duty assignment workflows.</w:t>
      </w:r>
    </w:p>
    <w:p>
      <w:r>
        <w:t>Built SwiftUI interfaces using view composition, custom modifiers, and conditional/environment modifiers.</w:t>
      </w:r>
    </w:p>
    <w:p>
      <w:r>
        <w:t>Applied modern Swift concepts including property wrappers, state management, and structured concurrency.</w:t>
      </w:r>
    </w:p>
    <w:p>
      <w:r>
        <w:t>Implemented scalable UI architecture using the MVVM pattern and reusable SwiftUI components.</w:t>
      </w:r>
    </w:p>
    <w:p>
      <w:r>
        <w:t>Full Stack Developer  -  Zenopsys.Ai  |  Sept 2025 - Nov 2025</w:t>
      </w:r>
    </w:p>
    <w:p>
      <w:r>
        <w:t>Built a production-grade system using Golang, Next.js, and REST APIs following modular design principles.</w:t>
      </w:r>
    </w:p>
    <w:p>
      <w:r>
        <w:t>Developed scalable, responsive frontend interfaces for document management, sorting, and access control.</w:t>
      </w:r>
    </w:p>
    <w:p>
      <w:r>
        <w:t>Automated email notifications using AWS SES, AWS Lambda, and event-driven workflows.</w:t>
      </w:r>
    </w:p>
    <w:p>
      <w:r>
        <w:t>Research Intern  -  National Chemical Laboratory, Pune  |  April 2024 – Dec 2024</w:t>
      </w:r>
    </w:p>
    <w:p>
      <w:r>
        <w:t>Built a GUI-based predictive tool for thermal hazard estimation using the Inherent Thermal Hazard Index.</w:t>
      </w:r>
    </w:p>
    <w:p>
      <w:r>
        <w:t>Applied machine learning, data preprocessing, and statistical modeling; shortlisted for a RACPI patent.</w:t>
      </w:r>
    </w:p>
    <w:p>
      <w:r>
        <w:t>Web Development Intern  -  Indian Red Cross Society  |  May 2023 – July 2023</w:t>
      </w:r>
    </w:p>
    <w:p>
      <w:r>
        <w:t>Designed and developed a full-stack MERN blood donation management system, automating manual workflows.</w:t>
      </w:r>
    </w:p>
    <w:p>
      <w:r>
        <w:t>Projects</w:t>
      </w:r>
    </w:p>
    <w:p>
      <w:r>
        <w:t>LitedIn  -  Web Development | MERN, Prisma ORM, RBAC</w:t>
      </w:r>
    </w:p>
    <w:p>
      <w:r>
        <w:t>Built a scalable MERN stack application using Prisma ORM for efficient database access.</w:t>
      </w:r>
    </w:p>
    <w:p>
      <w:r>
        <w:t>Implemented role-based access control, real-time issue tracking, and admin dashboards with audit-ready workflows.</w:t>
      </w:r>
    </w:p>
    <w:p>
      <w:r>
        <w:t>Optimized UI components and data fetching to mirror hostel layouts, reducing resolution time by 100%.</w:t>
      </w:r>
    </w:p>
    <w:p>
      <w:r>
        <w:t>PersonalAgent  -  Agentic AI Assistant | Python, LangGraph, LangChain, Groq, Ollama</w:t>
      </w:r>
    </w:p>
    <w:p>
      <w:r>
        <w:t>Built an agentic AI assistant using Python, LangGraph, and LangChain to orchestrate LLM workflows.</w:t>
      </w:r>
    </w:p>
    <w:p>
      <w:r>
        <w:t>Integrated Groq API and Ollama to support both cloud inference and local LLM execution.</w:t>
      </w:r>
    </w:p>
    <w:p>
      <w:r>
        <w:t>Implemented tool-enabled LLM agents with modular pipelines for reasoning and task automation.</w:t>
      </w:r>
    </w:p>
    <w:p>
      <w:r>
        <w:t>Developed a multi-provider LLM architecture enabling seamless switching between AI models.</w:t>
      </w:r>
    </w:p>
    <w:p>
      <w:r>
        <w:t>Technical Skills</w:t>
      </w:r>
    </w:p>
    <w:p>
      <w:r>
        <w:t>Languages: C++, JavaScript, Python</w:t>
      </w:r>
    </w:p>
    <w:p>
      <w:r>
        <w:t>Frameworks &amp; Libraries: React.js, Next.js, Node.js, Express.js, Tailwind CSS, SwiftUI</w:t>
      </w:r>
    </w:p>
    <w:p>
      <w:r>
        <w:t>Databases &amp; Tools: MongoDB, PostgreSQL, Git, GitHub, Postman</w:t>
      </w:r>
    </w:p>
    <w:p>
      <w:r>
        <w:t>Cloud &amp; AI: AWS (Lambda, SES), FastAPI, LLMs, Groq, Ollama, LangChain, LangGraph</w:t>
      </w:r>
    </w:p>
    <w:p>
      <w:r>
        <w:t>Core CS: Data Structures and Algorithms, Object-Oriented Programming</w:t>
      </w:r>
    </w:p>
    <w:p>
      <w:r>
        <w:t>Competitions / Achievements</w:t>
      </w:r>
    </w:p>
    <w:p>
      <w:r>
        <w:t>Secured a Top 10 finish in Here's Hackathon by developing a real estate website.</w:t>
      </w:r>
    </w:p>
    <w:p>
      <w:r>
        <w:t>Secured a Top 15 finish in Walmart's Hackathon using Python and DSA concepts.</w:t>
      </w:r>
    </w:p>
    <w:p>
      <w:r>
        <w:t>Progressed to the second round of Flipkart Grid 5.0 among 150,000 competitors.</w:t>
      </w:r>
    </w:p>
    <w:p>
      <w:r>
        <w:t>Solved 500+ problems on LeetCode, GFG, etc., ranking in the top 350 at BITS Pilani.</w:t>
      </w:r>
    </w:p>
    <w:p>
      <w:r>
        <w:t>Contributed 450+ times to open source on GitHub and showcased projects via a personal portfolio.</w:t>
      </w:r>
    </w:p>
    <w:p>
      <w:r>
        <w:t>Served as the hockey Vice Captain for the college during BOSM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