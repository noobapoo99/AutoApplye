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rPr>
          <w:b/>
          <w:sz w:val="20"/>
        </w:rPr>
        <w:t>Jr Software Engineer</w:t>
      </w:r>
      <w:r>
        <w:rPr>
          <w:sz w:val="19"/>
        </w:rPr>
        <w:t xml:space="preserve">  -  Q3 Technologies  |  Jan 2026 - Present</w:t>
      </w:r>
    </w:p>
    <w:p>
      <w:pPr>
        <w:pStyle w:val="ListBullet"/>
        <w:spacing w:after="20"/>
      </w:pPr>
      <w:r>
        <w:rPr>
          <w:sz w:val="19"/>
        </w:rPr>
        <w:t>Contributing as a Junior iOS Developer for an internal staff app for FirstGroup (UK).</w:t>
      </w:r>
    </w:p>
    <w:p>
      <w:pPr>
        <w:pStyle w:val="ListBullet"/>
        <w:spacing w:after="20"/>
      </w:pPr>
      <w:r>
        <w:rPr>
          <w:sz w:val="19"/>
        </w:rPr>
        <w:t>Developing features for train delay monitoring, capacity tracking, and duty assignment workflows.</w:t>
      </w:r>
    </w:p>
    <w:p>
      <w:pPr>
        <w:pStyle w:val="ListBullet"/>
        <w:spacing w:after="20"/>
      </w:pPr>
      <w:r>
        <w:rPr>
          <w:sz w:val="19"/>
        </w:rP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rPr>
          <w:sz w:val="19"/>
        </w:rP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rPr>
          <w:sz w:val="19"/>
        </w:rPr>
        <w:t>Implemented scalable UI architecture using the MVVM pattern and reusable SwiftUI components.</w:t>
      </w:r>
    </w:p>
    <w:p>
      <w:r>
        <w:rPr>
          <w:b/>
          <w:sz w:val="20"/>
        </w:rPr>
        <w:t>Full Stack Developer</w:t>
      </w:r>
      <w:r>
        <w:rPr>
          <w:sz w:val="19"/>
        </w:rPr>
        <w:t xml:space="preserve">  -  Zenopsys.Ai  |  Sept 2025 - Nov 2025</w:t>
      </w:r>
    </w:p>
    <w:p>
      <w:pPr>
        <w:pStyle w:val="ListBullet"/>
        <w:spacing w:after="20"/>
      </w:pPr>
      <w:r>
        <w:rPr>
          <w:sz w:val="19"/>
        </w:rP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rPr>
          <w:sz w:val="19"/>
        </w:rP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rPr>
          <w:sz w:val="19"/>
        </w:rPr>
        <w:t>Automated email notifications using AWS SES, AWS Lambda, and event-driven workflows.</w:t>
      </w:r>
    </w:p>
    <w:p>
      <w:r>
        <w:rPr>
          <w:b/>
          <w:sz w:val="20"/>
        </w:rPr>
        <w:t>Research Intern</w:t>
      </w:r>
      <w:r>
        <w:rPr>
          <w:sz w:val="19"/>
        </w:rPr>
        <w:t xml:space="preserve">  -  National Chemical Laboratory, Pune  |  April 2024 – Dec 2024</w:t>
      </w:r>
    </w:p>
    <w:p>
      <w:pPr>
        <w:pStyle w:val="ListBullet"/>
        <w:spacing w:after="20"/>
      </w:pPr>
      <w:r>
        <w:rPr>
          <w:sz w:val="19"/>
        </w:rPr>
        <w:t>Built a GUI-based predictive tool for thermal hazard estimation using the Inherent Thermal Hazard Index.</w:t>
      </w:r>
    </w:p>
    <w:p>
      <w:pPr>
        <w:pStyle w:val="ListBullet"/>
        <w:spacing w:after="20"/>
      </w:pPr>
      <w:r>
        <w:rPr>
          <w:sz w:val="19"/>
        </w:rPr>
        <w:t>Applied machine learning, data preprocessing, and statistical modeling; shortlisted for a RACPI patent.</w:t>
      </w:r>
    </w:p>
    <w:p>
      <w:r>
        <w:rPr>
          <w:b/>
          <w:sz w:val="20"/>
        </w:rPr>
        <w:t>Web Development Intern</w:t>
      </w:r>
      <w:r>
        <w:rPr>
          <w:sz w:val="19"/>
        </w:rPr>
        <w:t xml:space="preserve">  -  Indian Red Cross Society  |  May 2023 – July 2023</w:t>
      </w:r>
    </w:p>
    <w:p>
      <w:pPr>
        <w:pStyle w:val="ListBullet"/>
        <w:spacing w:after="20"/>
      </w:pPr>
      <w:r>
        <w:rPr>
          <w:sz w:val="19"/>
        </w:rP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C++, JavaScript, Python</w:t>
      </w:r>
    </w:p>
    <w:p>
      <w:pPr>
        <w:spacing w:after="20"/>
      </w:pPr>
      <w:r>
        <w:rPr>
          <w:b/>
          <w:sz w:val="19"/>
        </w:rPr>
        <w:t xml:space="preserve">Frameworks &amp; Libraries: </w:t>
      </w:r>
      <w:r>
        <w:rPr>
          <w:sz w:val="19"/>
        </w:rPr>
        <w:t>React.js, Next.js, Node.js, Express.js, Tailwind CSS, SwiftUI</w:t>
      </w:r>
    </w:p>
    <w:p>
      <w:pPr>
        <w:spacing w:after="20"/>
      </w:pPr>
      <w:r>
        <w:rPr>
          <w:b/>
          <w:sz w:val="19"/>
        </w:rPr>
        <w:t xml:space="preserve">Databases &amp; Tools: </w:t>
      </w:r>
      <w:r>
        <w:rPr>
          <w:sz w:val="19"/>
        </w:rPr>
        <w:t>MongoDB, PostgreSQL, Git, GitHub, Postman</w:t>
      </w:r>
    </w:p>
    <w:p>
      <w:pPr>
        <w:spacing w:after="20"/>
      </w:pPr>
      <w:r>
        <w:rPr>
          <w:b/>
          <w:sz w:val="19"/>
        </w:rPr>
        <w:t xml:space="preserve">Cloud &amp; AI: </w:t>
      </w:r>
      <w:r>
        <w:rPr>
          <w:sz w:val="19"/>
        </w:rPr>
        <w:t>AWS (Lambda, SES), FastAPI, LLMs, Groq, Ollama, LangChain, LangGraph</w:t>
      </w:r>
    </w:p>
    <w:p>
      <w:pPr>
        <w:spacing w:after="20"/>
      </w:pPr>
      <w:r>
        <w:rPr>
          <w:b/>
          <w:sz w:val="19"/>
        </w:rPr>
        <w:t xml:space="preserve">Core CS: </w:t>
      </w:r>
      <w:r>
        <w:rPr>
          <w:sz w:val="19"/>
        </w:rPr>
        <w:t>Data Structures and Algorithms, Object-Oriented Programming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Competitions / Achievements</w:t>
      </w:r>
    </w:p>
    <w:p>
      <w:pPr>
        <w:pStyle w:val="ListBullet"/>
        <w:spacing w:after="20"/>
      </w:pPr>
      <w:r>
        <w:rPr>
          <w:sz w:val="19"/>
        </w:rPr>
        <w:t>Secured a Top 10 finish in Here's Hackathon by developing a real estate website.</w:t>
      </w:r>
    </w:p>
    <w:p>
      <w:pPr>
        <w:pStyle w:val="ListBullet"/>
        <w:spacing w:after="20"/>
      </w:pPr>
      <w:r>
        <w:rPr>
          <w:sz w:val="19"/>
        </w:rPr>
        <w:t>Secured a Top 15 finish in Walmart's Hackathon using Python and DSA concepts.</w:t>
      </w:r>
    </w:p>
    <w:p>
      <w:pPr>
        <w:pStyle w:val="ListBullet"/>
        <w:spacing w:after="20"/>
      </w:pPr>
      <w:r>
        <w:rPr>
          <w:sz w:val="19"/>
        </w:rPr>
        <w:t>Progressed to the second round of Flipkart Grid 5.0 among 150,000 competitors.</w:t>
      </w:r>
    </w:p>
    <w:p>
      <w:pPr>
        <w:pStyle w:val="ListBullet"/>
        <w:spacing w:after="20"/>
      </w:pPr>
      <w:r>
        <w:rPr>
          <w:sz w:val="19"/>
        </w:rPr>
        <w:t>Solved 500+ problems on LeetCode, GFG, etc., ranking in the top 350 at BITS Pilani.</w:t>
      </w:r>
    </w:p>
    <w:p>
      <w:pPr>
        <w:pStyle w:val="ListBullet"/>
        <w:spacing w:after="20"/>
      </w:pPr>
      <w:r>
        <w:rPr>
          <w:sz w:val="19"/>
        </w:rPr>
        <w:t>Contributed 450+ times to open source on GitHub and showcased projects via a personal portfolio.</w:t>
      </w:r>
    </w:p>
    <w:p>
      <w:pPr>
        <w:pStyle w:val="ListBullet"/>
        <w:spacing w:after="20"/>
      </w:pPr>
      <w:r>
        <w:rPr>
          <w:sz w:val="19"/>
        </w:rPr>
        <w:t>Served as the hockey Vice Captain for the college during BOSM 2023.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